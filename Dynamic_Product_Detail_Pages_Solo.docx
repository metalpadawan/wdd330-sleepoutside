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Dynamic Product Detail Pages - Solo Activity</w:t>
      </w:r>
    </w:p>
    <w:p>
      <w:pPr>
        <w:pStyle w:val="Heading2"/>
      </w:pPr>
      <w:r>
        <w:t>Overview</w:t>
      </w:r>
    </w:p>
    <w:p>
      <w:r>
        <w:t>This activity will review the tools introduced last week, and begin the process of making the application scalable by adding dynamically generated product detail pages, and more organization using ES Modules.</w:t>
      </w:r>
    </w:p>
    <w:p>
      <w:pPr>
        <w:pStyle w:val="Heading2"/>
      </w:pPr>
      <w:r>
        <w:t>Activity Instructions</w:t>
      </w:r>
    </w:p>
    <w:p>
      <w:r>
        <w:t>Complete the following assignment solo. Since this is an individual activity, you will act as both the driver and reviewer. The goal is to practice good development workflow, modular coding, and dynamic rendering of product pages.</w:t>
      </w:r>
    </w:p>
    <w:p>
      <w:pPr>
        <w:pStyle w:val="Heading2"/>
      </w:pPr>
      <w:r>
        <w:t>Core Requirements</w:t>
      </w:r>
    </w:p>
    <w:p>
      <w:pPr>
        <w:pStyle w:val="Heading3"/>
      </w:pPr>
      <w:r>
        <w:t>1. Begin the Task</w:t>
      </w:r>
    </w:p>
    <w:p>
      <w:r>
        <w:t>Set up your project workspace. Ensure you are working inside the src directory (not dist). The dist directory is rebuilt each time you run 'npm run build'. Use 'npm run start' to preview your project.</w:t>
      </w:r>
    </w:p>
    <w:p>
      <w:pPr>
        <w:pStyle w:val="Heading3"/>
      </w:pPr>
      <w:r>
        <w:t>2. GitHub Branch</w:t>
      </w:r>
    </w:p>
    <w:p>
      <w:r>
        <w:t>Pull the latest changes from your GitHub project. Create a new branch using your initials and 'solo', e.g., 'em--solo'. This ensures your work is isolated until you are ready to merge.</w:t>
      </w:r>
    </w:p>
    <w:p>
      <w:pPr>
        <w:pStyle w:val="Heading3"/>
      </w:pPr>
      <w:r>
        <w:t>3. File Structure</w:t>
      </w:r>
    </w:p>
    <w:p>
      <w:r>
        <w:t>Currently, each tent product has its own HTML file. This does not scale well. Instead, create one reusable HTML file that dynamically loads product details. Also, create a new module 'ProductDetails.mjs' inside the js directory to handle rendering product details.</w:t>
      </w:r>
    </w:p>
    <w:p>
      <w:pPr>
        <w:pStyle w:val="Heading3"/>
      </w:pPr>
      <w:r>
        <w:t>4. Review ProductData.mjs</w:t>
      </w:r>
    </w:p>
    <w:p>
      <w:r>
        <w:t>The ProductData.mjs file uses a class to expose data methods. Note the following:</w:t>
        <w:br/>
        <w:t>- It stores the product category and builds a path to the relevant JSON file.</w:t>
        <w:br/>
        <w:t>- It provides both .then() promise handling and async/await methods.</w:t>
        <w:br/>
        <w:t>- Arrow functions simplify syntax for returning expressions.</w:t>
      </w:r>
    </w:p>
    <w:p>
      <w:pPr>
        <w:pStyle w:val="Heading3"/>
      </w:pPr>
      <w:r>
        <w:t>5. URL Parameters</w:t>
      </w:r>
    </w:p>
    <w:p>
      <w:r>
        <w:t xml:space="preserve">Use URL parameters to load product details dynamically. Example: </w:t>
        <w:br/>
        <w:t>href='product_pages/index.html?product=880RR'.</w:t>
        <w:br/>
        <w:t>Add a helper function getParam(param) to utils.mjs to retrieve parameters from the URL.</w:t>
      </w:r>
    </w:p>
    <w:p>
      <w:pPr>
        <w:pStyle w:val="Heading3"/>
      </w:pPr>
      <w:r>
        <w:t>6. ProductDetails.mjs</w:t>
      </w:r>
    </w:p>
    <w:p>
      <w:r>
        <w:t>Create the ProductDetails.mjs file. Structure it as a class with the following methods:</w:t>
        <w:br/>
        <w:t>- constructor(productId, dataSource): stores product id and data source.</w:t>
        <w:br/>
        <w:t>- init(): fetches product details, renders them, and attaches event listeners.</w:t>
        <w:br/>
        <w:t>- addProductToCart(): moves logic from product.js and handles cart updates.</w:t>
        <w:br/>
        <w:t>- renderProductDetails(): builds the product details HTML dynamically.</w:t>
      </w:r>
    </w:p>
    <w:p>
      <w:pPr>
        <w:pStyle w:val="Heading3"/>
      </w:pPr>
      <w:r>
        <w:t>7. Refactor product.js</w:t>
      </w:r>
    </w:p>
    <w:p>
      <w:r>
        <w:t>Update product.js to:</w:t>
        <w:br/>
        <w:t>- Import getParam from utils.mjs.</w:t>
        <w:br/>
        <w:t>- Import ProductData and ProductDetails.</w:t>
        <w:br/>
        <w:t>- Retrieve product id from URL.</w:t>
        <w:br/>
        <w:t>- Create instances of ProductData and ProductDetails.</w:t>
        <w:br/>
        <w:t>- Call init() on ProductDetails to render the page.</w:t>
      </w:r>
    </w:p>
    <w:p>
      <w:pPr>
        <w:pStyle w:val="Heading3"/>
      </w:pPr>
      <w:r>
        <w:t>8. Finish It Up</w:t>
      </w:r>
    </w:p>
    <w:p>
      <w:r>
        <w:t>Complete the methods in ProductDetails:</w:t>
        <w:br/>
        <w:t>- init(): loads product, renders HTML, sets up event listener.</w:t>
        <w:br/>
        <w:t>- addProductToCart(): updates cart storage.</w:t>
        <w:br/>
        <w:t>- renderProductDetails(): outputs product info in the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